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تقویم اضافه شده: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November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د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2"/>
              </w:rPr>
              <w:t>ج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r>
        <w:br/>
        <w:t xml:space="preserve">توضیحات: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